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ahoma" w:hAnsi="Tahoma" w:cs="Tahoma" w:eastAsia="Tahoma"/>
          <w:b w:val="0"/>
          <w:sz w:val="22"/>
          <w:szCs w:val="22"/>
        </w:rPr>
        <w:t>Data Dictionary (พจนานุกรมข้อมูล)</w:t>
      </w:r>
    </w:p>
    <w:p>
      <w:pPr>
        <w:spacing w:after="120"/>
      </w:pPr>
      <w:r>
        <w:rPr>
          <w:rFonts w:ascii="Tahoma" w:hAnsi="Tahoma" w:cs="Tahoma" w:eastAsia="Tahoma"/>
          <w:b/>
          <w:sz w:val="52"/>
          <w:szCs w:val="52"/>
          <w:bCs/>
        </w:rPr>
        <w:t>ลงทะเบียนอบรม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  <w:szCs w:val="20"/>
        </w:rPr>
        <w:t>เจ้าของข้อมูล: ฝ่าย HR (สมมติ) · 1 แถว = พนักงาน 1 คน เข้าอบรม 1 หลักสูตร · รหัสพนักงาน + หลักสูตร ไม่ควรซ้ำกัน</w:t>
      </w:r>
    </w:p>
    <w:p>
      <w:pPr>
        <w:spacing w:after="160"/>
      </w:pPr>
      <w:r>
        <w:rPr>
          <w:rFonts w:ascii="Tahoma" w:hAnsi="Tahoma" w:cs="Tahoma" w:eastAsia="Tahoma"/>
          <w:b/>
          <w:sz w:val="20"/>
          <w:szCs w:val="20"/>
          <w:bCs/>
        </w:rPr>
        <w:t>คุณคือเจ้าของข้อมูลชุดนี้ ตอบเฉพาะคำถามที่ถูกถาม และไม่เปิดเอกสารนี้ให้คนอื่นดู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154"/>
        <w:gridCol w:w="1814"/>
        <w:gridCol w:w="5386"/>
        <w:gridCol w:w="1814"/>
        <w:gridCol w:w="1984"/>
      </w:tblGrid>
      <w:tr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คอลัมน์</w:t>
            </w:r>
          </w:p>
        </w:tc>
        <w:tc>
          <w:tcPr>
            <w:tcW w:type="dxa" w:w="215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ความหมาย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ชนิดข้อมูล</w:t>
            </w:r>
          </w:p>
        </w:tc>
        <w:tc>
          <w:tcPr>
            <w:tcW w:type="dxa" w:w="5386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รูปแบบ / ค่าที่ใช้ได้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ตัวอย่างที่ถูก</w:t>
            </w:r>
          </w:p>
        </w:tc>
        <w:tc>
          <w:tcPr>
            <w:tcW w:type="dxa" w:w="198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ว่างได้ไหม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รหัสพนักงาน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รหัสของผู้เข้าอบรม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E ตามด้วยเลข 4 หลัก (เป็นตัวเลขทั้งหมด)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E1021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ชื่อ-สกุล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ชื่อและนามสกุลผู้เข้าอบรม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ชื่อ เว้นวรรค 1 ช่อง นามสกุล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สมชาย ใจดี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แผนก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แผนกที่สังกัด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 (เลือกจากรายการ)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บัญชี · HR · IT · ซ่อมบำรุง · จัดซื้อ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บัญชี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หลักสูตร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ชื่อหลักสูตรที่เข้าอบรม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 (เลือกจากรายการ)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Excel พื้นฐาน · AI เบื้องต้น · ความปลอดภัยในโรงงาน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Excel พื้นฐาน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วันที่อบรม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วันที่เข้าอบรม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ปปปป-ดด-วว เป็นปี ค.ศ.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2026-06-15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ชั่วโมง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ระยะเวลาอบรม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ตัวเลข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จำนวนเต็ม หน่วยเป็นชั่วโมง ไม่ใส่หน่วยต่อท้าย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คะแนนประเมิน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คะแนนความพอใจหลังอบรม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ตัวเลข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จำนวนเต็ม 1 ถึง 5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ได้ ถ้าไม่ได้ทำแบบประเมิน (เว้นว่าง ไม่ใส่ขีด)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 w:val="0"/>
          <w:sz w:val="8"/>
          <w:szCs w:val="8"/>
        </w:rPr>
      </w:r>
    </w:p>
    <w:p>
      <w:pPr>
        <w:spacing w:after="80"/>
      </w:pPr>
      <w:r>
        <w:rPr>
          <w:rFonts w:ascii="Tahoma" w:hAnsi="Tahoma" w:cs="Tahoma" w:eastAsia="Tahoma"/>
          <w:b/>
          <w:sz w:val="22"/>
          <w:szCs w:val="22"/>
          <w:bCs/>
        </w:rPr>
        <w:t>สิ่งที่เจ้าของข้อมูลรู้ (ตอบเมื่อถูกถามตรงเรื่อง)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หลักสูตรจัดวันเดียวทั้งหมด: Excel พื้นฐาน 15 มิ.ย. 2026 (3 ชม.) · ความปลอดภัยในโรงงาน 18 มิ.ย. 2026 (6 ชม.) · AI เบื้องต้น 22 มิ.ย. 2026 (3 ชม.)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รหัสแผนกแบบเก่า: D01 = บัญชี · D02 = HR · D03 = IT · D04 = จัดซื้อ · D05 = ซ่อมบำรุง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บางคนกรอกชั่วโมงเป็นนาที เช่น 180 นาที = 3 ชั่วโมง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E1071 ทำแบบประเมินแล้ว ได้ 4 คะแนน (ตอนกรอกใส่ขีดไว้ก่อนแล้วลืมแก้)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E1195 ส่งแบบประเมิน 2 ครั้ง คะแนนที่ถูกคือ 4 แถวที่ได้ 5 ให้ลบ</w:t>
      </w:r>
    </w:p>
    <w:p>
      <w:pPr>
        <w:spacing w:after="0"/>
      </w:pPr>
      <w:r>
        <w:rPr>
          <w:rFonts w:ascii="Tahoma" w:hAnsi="Tahoma" w:cs="Tahoma" w:eastAsia="Tahoma"/>
          <w:b w:val="0"/>
          <w:sz w:val="16"/>
          <w:szCs w:val="16"/>
        </w:rPr>
        <w:t>ข้อมูลสมมติ (ผู้ช่วยแต่ง) · ชื่อคน รหัส บริษัท และทะเบียนรถไม่ใช่ของจริง</w:t>
      </w:r>
    </w:p>
    <w:p>
      <w:r>
        <w:br w:type="page"/>
      </w:r>
    </w:p>
    <w:p>
      <w:pPr>
        <w:spacing w:after="80"/>
      </w:pPr>
      <w:r>
        <w:rPr>
          <w:rFonts w:ascii="Tahoma" w:hAnsi="Tahoma" w:cs="Tahoma" w:eastAsia="Tahoma"/>
          <w:b w:val="0"/>
          <w:sz w:val="22"/>
          <w:szCs w:val="22"/>
        </w:rPr>
        <w:t>Data Dictionary (พจนานุกรมข้อมูล)</w:t>
      </w:r>
    </w:p>
    <w:p>
      <w:pPr>
        <w:spacing w:after="120"/>
      </w:pPr>
      <w:r>
        <w:rPr>
          <w:rFonts w:ascii="Tahoma" w:hAnsi="Tahoma" w:cs="Tahoma" w:eastAsia="Tahoma"/>
          <w:b/>
          <w:sz w:val="52"/>
          <w:szCs w:val="52"/>
          <w:bCs/>
        </w:rPr>
        <w:t>ใบแจ้งซ่อม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  <w:szCs w:val="20"/>
        </w:rPr>
        <w:t>เจ้าของข้อมูล: ฝ่ายอาคารสถานที่ (สมมติ) · 1 แถว = ใบแจ้งซ่อม 1 ใบ · เลขที่ใบงาน ไม่ควรซ้ำกัน</w:t>
      </w:r>
    </w:p>
    <w:p>
      <w:pPr>
        <w:spacing w:after="160"/>
      </w:pPr>
      <w:r>
        <w:rPr>
          <w:rFonts w:ascii="Tahoma" w:hAnsi="Tahoma" w:cs="Tahoma" w:eastAsia="Tahoma"/>
          <w:b/>
          <w:sz w:val="20"/>
          <w:szCs w:val="20"/>
          <w:bCs/>
        </w:rPr>
        <w:t>คุณคือเจ้าของข้อมูลชุดนี้ ตอบเฉพาะคำถามที่ถูกถาม และไม่เปิดเอกสารนี้ให้คนอื่นดู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154"/>
        <w:gridCol w:w="1814"/>
        <w:gridCol w:w="5386"/>
        <w:gridCol w:w="1814"/>
        <w:gridCol w:w="1984"/>
      </w:tblGrid>
      <w:tr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คอลัมน์</w:t>
            </w:r>
          </w:p>
        </w:tc>
        <w:tc>
          <w:tcPr>
            <w:tcW w:type="dxa" w:w="215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ความหมาย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ชนิดข้อมูล</w:t>
            </w:r>
          </w:p>
        </w:tc>
        <w:tc>
          <w:tcPr>
            <w:tcW w:type="dxa" w:w="5386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รูปแบบ / ค่าที่ใช้ได้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ตัวอย่างที่ถูก</w:t>
            </w:r>
          </w:p>
        </w:tc>
        <w:tc>
          <w:tcPr>
            <w:tcW w:type="dxa" w:w="198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ว่างได้ไหม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เลขที่ใบงาน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เลขที่ใบแจ้งซ่อม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WO- ตามด้วยเลข 3 หลัก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WO-001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วันที่แจ้ง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วันที่แจ้งซ่อม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ปปปป-ดด-วว เป็นปี ค.ศ.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2026-07-01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อาคาร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อาคารที่แจ้งซ่อม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 (เลือกจากรายการ)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A · B · C (ตัวพิมพ์ใหญ่ ไม่มีคำว่า ตึก)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A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อุปกรณ์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อุปกรณ์ที่เสีย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 (เลือกจากรายการ)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แอร์ · หลอดไฟ · เครื่องถ่ายเอกสาร · ก๊อกน้ำ · ประตูอัตโนมัติ · เครื่องทำน้ำเย็น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แอร์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ความเร่งด่วน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ระดับความเร่งด่วน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 (เลือกจากรายการ)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สูง · กลาง · ต่ำ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สูง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ค่าซ่อม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ค่าใช้จ่ายในการซ่อม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ตัวเลข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จำนวนเต็มไม่ติดลบ หน่วยเป็นบาท ไม่ใส่จุลภาคหรือหน่วยต่อท้าย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1500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สถานะ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สถานะล่าสุดของใบงาน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 (เลือกจากรายการ)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รอซ่อม · กำลังซ่อม · เสร็จแล้ว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เสร็จแล้ว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 w:val="0"/>
          <w:sz w:val="8"/>
          <w:szCs w:val="8"/>
        </w:rPr>
      </w:r>
    </w:p>
    <w:p>
      <w:pPr>
        <w:spacing w:after="80"/>
      </w:pPr>
      <w:r>
        <w:rPr>
          <w:rFonts w:ascii="Tahoma" w:hAnsi="Tahoma" w:cs="Tahoma" w:eastAsia="Tahoma"/>
          <w:b/>
          <w:sz w:val="22"/>
          <w:szCs w:val="22"/>
          <w:bCs/>
        </w:rPr>
        <w:t>สิ่งที่เจ้าของข้อมูลรู้ (ตอบเมื่อถูกถามตรงเรื่อง)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ระบบเก่าใช้ความเร่งด่วนเป็นเลข: 1 = สูง · 2 = กลาง · 3 = ต่ำ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ช่างบางคนกรอกค่าซ่อมเป็นหลักพัน: WO-006 ค่าซ่อม 4,500 บาท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บริษัทมีแค่อาคาร A, B, C · WO-011 ก๊อกน้ำอยู่อาคาร B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WO-013 สถานะล่าสุดคือ กำลังซ่อม แถวที่เป็น รอซ่อม เป็นของเก่า ให้ลบ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ไฟฉุกเฉินนับรวมเป็นอุปกรณ์ หลอดไฟ</w:t>
      </w:r>
    </w:p>
    <w:p>
      <w:pPr>
        <w:spacing w:after="0"/>
      </w:pPr>
      <w:r>
        <w:rPr>
          <w:rFonts w:ascii="Tahoma" w:hAnsi="Tahoma" w:cs="Tahoma" w:eastAsia="Tahoma"/>
          <w:b w:val="0"/>
          <w:sz w:val="16"/>
          <w:szCs w:val="16"/>
        </w:rPr>
        <w:t>ข้อมูลสมมติ (ผู้ช่วยแต่ง) · ชื่อคน รหัส บริษัท และทะเบียนรถไม่ใช่ของจริง</w:t>
      </w:r>
    </w:p>
    <w:p>
      <w:r>
        <w:br w:type="page"/>
      </w:r>
    </w:p>
    <w:p>
      <w:pPr>
        <w:spacing w:after="80"/>
      </w:pPr>
      <w:r>
        <w:rPr>
          <w:rFonts w:ascii="Tahoma" w:hAnsi="Tahoma" w:cs="Tahoma" w:eastAsia="Tahoma"/>
          <w:b w:val="0"/>
          <w:sz w:val="22"/>
          <w:szCs w:val="22"/>
        </w:rPr>
        <w:t>Data Dictionary (พจนานุกรมข้อมูล)</w:t>
      </w:r>
    </w:p>
    <w:p>
      <w:pPr>
        <w:spacing w:after="120"/>
      </w:pPr>
      <w:r>
        <w:rPr>
          <w:rFonts w:ascii="Tahoma" w:hAnsi="Tahoma" w:cs="Tahoma" w:eastAsia="Tahoma"/>
          <w:b/>
          <w:sz w:val="52"/>
          <w:szCs w:val="52"/>
          <w:bCs/>
        </w:rPr>
        <w:t>เบิกค่าเดินทาง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  <w:szCs w:val="20"/>
        </w:rPr>
        <w:t>เจ้าของข้อมูล: ฝ่ายบัญชี (สมมติ) · 1 แถว = ใบเบิกค่าเดินทาง 1 ใบ · เลขที่ใบเบิก ไม่ควรซ้ำกัน</w:t>
      </w:r>
    </w:p>
    <w:p>
      <w:pPr>
        <w:spacing w:after="160"/>
      </w:pPr>
      <w:r>
        <w:rPr>
          <w:rFonts w:ascii="Tahoma" w:hAnsi="Tahoma" w:cs="Tahoma" w:eastAsia="Tahoma"/>
          <w:b/>
          <w:sz w:val="20"/>
          <w:szCs w:val="20"/>
          <w:bCs/>
        </w:rPr>
        <w:t>คุณคือเจ้าของข้อมูลชุดนี้ ตอบเฉพาะคำถามที่ถูกถาม และไม่เปิดเอกสารนี้ให้คนอื่นดู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154"/>
        <w:gridCol w:w="1814"/>
        <w:gridCol w:w="5386"/>
        <w:gridCol w:w="1814"/>
        <w:gridCol w:w="1984"/>
      </w:tblGrid>
      <w:tr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คอลัมน์</w:t>
            </w:r>
          </w:p>
        </w:tc>
        <w:tc>
          <w:tcPr>
            <w:tcW w:type="dxa" w:w="215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ความหมาย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ชนิดข้อมูล</w:t>
            </w:r>
          </w:p>
        </w:tc>
        <w:tc>
          <w:tcPr>
            <w:tcW w:type="dxa" w:w="5386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รูปแบบ / ค่าที่ใช้ได้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ตัวอย่างที่ถูก</w:t>
            </w:r>
          </w:p>
        </w:tc>
        <w:tc>
          <w:tcPr>
            <w:tcW w:type="dxa" w:w="198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ว่างได้ไหม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เลขที่ใบเบิก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เลขที่ใบเบิก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TR- ตามด้วยเลข 2 หลัก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TR-01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รหัสพนักงาน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รหัสของผู้เบิก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E ตัวพิมพ์ใหญ่ ตามด้วยเลข 4 หลัก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E1034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วันที่เดินทาง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วันที่เดินทาง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ปปปป-ดด-วว เป็นปี ค.ศ.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2026-08-03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ปลายทาง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จังหวัดปลายทาง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 (เลือกจากรายการ)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ระยอง · ชลบุรี · สระบุรี · อยุธยา · นครปฐม · ฉะเชิงเทรา (ภาษาไทย ไม่มี จ. นำหน้า)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ระยอง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ระยะทาง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ระยะทางเที่ยวเดียว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ตัวเลข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จำนวนเต็มไม่ติดลบ หน่วยเป็นกิโลเมตร นับเที่ยวเดียว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180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ค่าน้ำมัน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ค่าน้ำมันที่เบิก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ตัวเลข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ระยะทาง × 5 บาท หน่วยเป็นบาท ไม่ใส่หน่วยต่อท้าย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900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ค่าทางด่วน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ค่าทางด่วนที่เบิก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ตัวเลข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จำนวนเต็มไม่ติดลบ หน่วยเป็นบาท ถ้าไม่ได้ขึ้นทางด่วนใส่ 0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120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 (ไม่ได้ขึ้นใส่ 0)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รวม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ยอดเบิกรวม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ตัวเลข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ต้องเท่ากับ ค่าน้ำมัน + ค่าทางด่วน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1020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 w:val="0"/>
          <w:sz w:val="8"/>
          <w:szCs w:val="8"/>
        </w:rPr>
      </w:r>
    </w:p>
    <w:p>
      <w:pPr>
        <w:spacing w:after="80"/>
      </w:pPr>
      <w:r>
        <w:rPr>
          <w:rFonts w:ascii="Tahoma" w:hAnsi="Tahoma" w:cs="Tahoma" w:eastAsia="Tahoma"/>
          <w:b/>
          <w:sz w:val="22"/>
          <w:szCs w:val="22"/>
          <w:bCs/>
        </w:rPr>
        <w:t>สิ่งที่เจ้าของข้อมูลรู้ (ตอบเมื่อถูกถามตรงเรื่อง)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TR-01 ผู้เบิกคือ E1021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ค่าน้ำมันเบิกได้กิโลเมตรละ 5 บาท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ระยะทางบันทึกเที่ยวเดียว TR-08 ไปฉะเชิงเทรา 85 กม. (170 คือไปกลับ)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ยอดรวม = ค่าน้ำมัน + ค่าทางด่วน TR-10 ยอดที่ถูกคือ 1,020 บาท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TR-19 เป็นใบเบิกซ้ำของ TR-05 (ส่งซ้ำ ไม่ได้ไปจริง 2 เที่ยว) ให้ลบ TR-19</w:t>
      </w:r>
    </w:p>
    <w:p>
      <w:pPr>
        <w:spacing w:after="0"/>
      </w:pPr>
      <w:r>
        <w:rPr>
          <w:rFonts w:ascii="Tahoma" w:hAnsi="Tahoma" w:cs="Tahoma" w:eastAsia="Tahoma"/>
          <w:b w:val="0"/>
          <w:sz w:val="16"/>
          <w:szCs w:val="16"/>
        </w:rPr>
        <w:t>ข้อมูลสมมติ (ผู้ช่วยแต่ง) · ชื่อคน รหัส บริษัท และทะเบียนรถไม่ใช่ของจริง</w:t>
      </w:r>
    </w:p>
    <w:p>
      <w:r>
        <w:br w:type="page"/>
      </w:r>
    </w:p>
    <w:p>
      <w:pPr>
        <w:spacing w:after="80"/>
      </w:pPr>
      <w:r>
        <w:rPr>
          <w:rFonts w:ascii="Tahoma" w:hAnsi="Tahoma" w:cs="Tahoma" w:eastAsia="Tahoma"/>
          <w:b w:val="0"/>
          <w:sz w:val="22"/>
          <w:szCs w:val="22"/>
        </w:rPr>
        <w:t>Data Dictionary (พจนานุกรมข้อมูล)</w:t>
      </w:r>
    </w:p>
    <w:p>
      <w:pPr>
        <w:spacing w:after="120"/>
      </w:pPr>
      <w:r>
        <w:rPr>
          <w:rFonts w:ascii="Tahoma" w:hAnsi="Tahoma" w:cs="Tahoma" w:eastAsia="Tahoma"/>
          <w:b/>
          <w:sz w:val="52"/>
          <w:szCs w:val="52"/>
          <w:bCs/>
        </w:rPr>
        <w:t>เบิกวัสดุสำนักงาน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  <w:szCs w:val="20"/>
        </w:rPr>
        <w:t>เจ้าของข้อมูล: ฝ่ายธุรการ (สมมติ) · 1 แถว = ใบเบิกวัสดุ 1 ใบ (1 รายการ) · เลขที่ใบเบิก ไม่ควรซ้ำกัน</w:t>
      </w:r>
    </w:p>
    <w:p>
      <w:pPr>
        <w:spacing w:after="160"/>
      </w:pPr>
      <w:r>
        <w:rPr>
          <w:rFonts w:ascii="Tahoma" w:hAnsi="Tahoma" w:cs="Tahoma" w:eastAsia="Tahoma"/>
          <w:b/>
          <w:sz w:val="20"/>
          <w:szCs w:val="20"/>
          <w:bCs/>
        </w:rPr>
        <w:t>คุณคือเจ้าของข้อมูลชุดนี้ ตอบเฉพาะคำถามที่ถูกถาม และไม่เปิดเอกสารนี้ให้คนอื่นดู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154"/>
        <w:gridCol w:w="1814"/>
        <w:gridCol w:w="5386"/>
        <w:gridCol w:w="1814"/>
        <w:gridCol w:w="1984"/>
      </w:tblGrid>
      <w:tr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คอลัมน์</w:t>
            </w:r>
          </w:p>
        </w:tc>
        <w:tc>
          <w:tcPr>
            <w:tcW w:type="dxa" w:w="215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ความหมาย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ชนิดข้อมูล</w:t>
            </w:r>
          </w:p>
        </w:tc>
        <w:tc>
          <w:tcPr>
            <w:tcW w:type="dxa" w:w="5386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รูปแบบ / ค่าที่ใช้ได้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ตัวอย่างที่ถูก</w:t>
            </w:r>
          </w:p>
        </w:tc>
        <w:tc>
          <w:tcPr>
            <w:tcW w:type="dxa" w:w="198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ว่างได้ไหม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เลขที่ใบเบิก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เลขที่ใบเบิกวัสดุ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SR- ตามด้วยเลข 3 หลัก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SR-001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วันที่เบิก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วันที่ยื่นใบเบิก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ปปปป-ดด-วว เป็นปี ค.ศ.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2026-09-01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แผนก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แผนกที่เบิก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 (เลือกจากรายการ)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บัญชี · HR · IT · ซ่อมบำรุง · จัดซื้อ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บัญชี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รายการ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วัสดุที่เบิก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 (เลือกจากรายการ)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กระดาษ A4 · ปากกาลูกลื่น · แฟ้มเอกสาร · หมึกพิมพ์ · เทปใส · กาวแท่ง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กระดาษ A4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จำนวนที่เบิก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ตัวเลข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จำนวนเต็มมากกว่า 0 ไม่ใส่หน่วยต่อท้าย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หน่วย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หน่วยนับ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กระดาษ A4 = รีม · ปากกาลูกลื่น = ด้าม · แฟ้มเอกสาร = เล่ม · หมึกพิมพ์ = ตลับ · เทปใส = ม้วน · กาวแท่ง = แท่ง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รีม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ผู้อนุมัติ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ผู้อนุมัติใบเบิก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บัญชี และ จัดซื้อ = คุณสมพร · HR และ IT = คุณวรรณา · ซ่อมบำรุง = คุณธีระ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คุณสมพร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 w:val="0"/>
          <w:sz w:val="8"/>
          <w:szCs w:val="8"/>
        </w:rPr>
      </w:r>
    </w:p>
    <w:p>
      <w:pPr>
        <w:spacing w:after="80"/>
      </w:pPr>
      <w:r>
        <w:rPr>
          <w:rFonts w:ascii="Tahoma" w:hAnsi="Tahoma" w:cs="Tahoma" w:eastAsia="Tahoma"/>
          <w:b/>
          <w:sz w:val="22"/>
          <w:szCs w:val="22"/>
          <w:bCs/>
        </w:rPr>
        <w:t>สิ่งที่เจ้าของข้อมูลรู้ (ตอบเมื่อถูกถามตรงเรื่อง)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รหัสแผนกแบบเก่า: D01 = บัญชี · D02 = HR · D03 = IT · D04 = จัดซื้อ · D05 = ซ่อมบำรุง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SR-004 เบิกแฟ้มเอกสาร 5 เล่ม จำนวนถูกแล้ว แต่เลือกหน่วยผิดเป็นแพ็ค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SR-007 เบิกกาวแท่ง 2 แท่ง (200 คือพิมพ์ 0 เกิน)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SR-016 ผู้เบิกย้ายจากคลังสินค้ามาอยู่แผนกจัดซื้อแล้ว ให้ใส่ จัดซื้อ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SR-019 เป็นใบเบิกซ้ำของ SR-005 (กดส่ง 2 ครั้ง) ให้ลบ SR-019</w:t>
      </w:r>
    </w:p>
    <w:p>
      <w:pPr>
        <w:spacing w:after="0"/>
      </w:pPr>
      <w:r>
        <w:rPr>
          <w:rFonts w:ascii="Tahoma" w:hAnsi="Tahoma" w:cs="Tahoma" w:eastAsia="Tahoma"/>
          <w:b w:val="0"/>
          <w:sz w:val="16"/>
          <w:szCs w:val="16"/>
        </w:rPr>
        <w:t>ข้อมูลสมมติ (ผู้ช่วยแต่ง) · ชื่อคน รหัส บริษัท และทะเบียนรถไม่ใช่ของจริง</w:t>
      </w:r>
    </w:p>
    <w:p>
      <w:r>
        <w:br w:type="page"/>
      </w:r>
    </w:p>
    <w:p>
      <w:pPr>
        <w:spacing w:after="80"/>
      </w:pPr>
      <w:r>
        <w:rPr>
          <w:rFonts w:ascii="Tahoma" w:hAnsi="Tahoma" w:cs="Tahoma" w:eastAsia="Tahoma"/>
          <w:b w:val="0"/>
          <w:sz w:val="22"/>
          <w:szCs w:val="22"/>
        </w:rPr>
        <w:t>Data Dictionary (พจนานุกรมข้อมูล)</w:t>
      </w:r>
    </w:p>
    <w:p>
      <w:pPr>
        <w:spacing w:after="120"/>
      </w:pPr>
      <w:r>
        <w:rPr>
          <w:rFonts w:ascii="Tahoma" w:hAnsi="Tahoma" w:cs="Tahoma" w:eastAsia="Tahoma"/>
          <w:b/>
          <w:sz w:val="52"/>
          <w:szCs w:val="52"/>
          <w:bCs/>
        </w:rPr>
        <w:t>ใบสั่งซื้อ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  <w:szCs w:val="20"/>
        </w:rPr>
        <w:t>เจ้าของข้อมูล: ฝ่ายจัดซื้อ (สมมติ) · 1 แถว = ใบสั่งซื้อ 1 ใบ (1 รายการ) · เลขที่ใบสั่งซื้อ ไม่ควรซ้ำกัน</w:t>
      </w:r>
    </w:p>
    <w:p>
      <w:pPr>
        <w:spacing w:after="160"/>
      </w:pPr>
      <w:r>
        <w:rPr>
          <w:rFonts w:ascii="Tahoma" w:hAnsi="Tahoma" w:cs="Tahoma" w:eastAsia="Tahoma"/>
          <w:b/>
          <w:sz w:val="20"/>
          <w:szCs w:val="20"/>
          <w:bCs/>
        </w:rPr>
        <w:t>คุณคือเจ้าของข้อมูลชุดนี้ ตอบเฉพาะคำถามที่ถูกถาม และไม่เปิดเอกสารนี้ให้คนอื่นดู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154"/>
        <w:gridCol w:w="1814"/>
        <w:gridCol w:w="5386"/>
        <w:gridCol w:w="1814"/>
        <w:gridCol w:w="1984"/>
      </w:tblGrid>
      <w:tr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คอลัมน์</w:t>
            </w:r>
          </w:p>
        </w:tc>
        <w:tc>
          <w:tcPr>
            <w:tcW w:type="dxa" w:w="215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ความหมาย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ชนิดข้อมูล</w:t>
            </w:r>
          </w:p>
        </w:tc>
        <w:tc>
          <w:tcPr>
            <w:tcW w:type="dxa" w:w="5386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รูปแบบ / ค่าที่ใช้ได้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ตัวอย่างที่ถูก</w:t>
            </w:r>
          </w:p>
        </w:tc>
        <w:tc>
          <w:tcPr>
            <w:tcW w:type="dxa" w:w="198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ว่างได้ไหม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เลขที่ใบสั่งซื้อ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เลขที่ PO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PO-2026- ตามด้วยเลข 3 หลัก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PO-2026-041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วันที่สั่ง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วันที่ออกใบสั่งซื้อ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ปปปป-ดด-วว เป็นปี ค.ศ.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2026-08-03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ผู้ขาย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บริษัทผู้ขาย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 (เลือกจากรายการ)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บริษัท ฟ้าใสซัพพลาย จำกัด (ถุงมือ ที่อุดหู) · บริษัท ดาวเหนือเทรดดิ้ง จำกัด (หมวก แว่นตา) · บริษัท ทุ่งทองอุปกรณ์ จำกัด (รองเท้า)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บริษัท ฟ้าใสซัพพลาย จำกัด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รายการ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สินค้าที่สั่ง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 (เลือกจากรายการ)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ถุงมือนิรภัย · หมวกนิรภัย · รองเท้าเซฟตี้ · แว่นตานิรภัย · ที่อุดหู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ถุงมือนิรภัย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จำนวนที่สั่ง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ตัวเลข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จำนวนเต็มมากกว่า 0 ไม่ใส่หน่วย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ราคาต่อหน่วย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ราคาต่อชิ้นหรือต่อคู่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ตัวเลข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บาท ไม่ใส่หน่วย · ถุงมือ 120 · หมวก 350 · รองเท้า 1200 · แว่นตา 150 · ที่อุดหู 15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120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ยอดรวม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ยอดเงินของใบสั่งซื้อ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ตัวเลข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= จำนวน × ราคาต่อหน่วย บาท ไม่ใส่จุลภาค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1200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 w:val="0"/>
          <w:sz w:val="8"/>
          <w:szCs w:val="8"/>
        </w:rPr>
      </w:r>
    </w:p>
    <w:p>
      <w:pPr>
        <w:spacing w:after="80"/>
      </w:pPr>
      <w:r>
        <w:rPr>
          <w:rFonts w:ascii="Tahoma" w:hAnsi="Tahoma" w:cs="Tahoma" w:eastAsia="Tahoma"/>
          <w:b/>
          <w:sz w:val="22"/>
          <w:szCs w:val="22"/>
          <w:bCs/>
        </w:rPr>
        <w:t>สิ่งที่เจ้าของข้อมูลรู้ (ตอบเมื่อถูกถามตรงเรื่อง)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PO-2026-041 ถูกแก้ไข จำนวนที่ถูกคือ 10 คู่ ยอด 1,200 บาท แถวที่จำนวน 20 เป็นฉบับก่อนแก้ ให้ลบ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PO-2026-048 ออกวันที่ 14 ส.ค. 2026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แว่นตานิรภัยราคา 150 บาททุกใบ ไม่มีส่วนลด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แว่นตานิรภัยสั่งจาก บริษัท ดาวเหนือเทรดดิ้ง จำกัด เท่านั้น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PO-2026-058 สั่งรองเท้าเซฟตี้ 10 คู่</w:t>
      </w:r>
    </w:p>
    <w:p>
      <w:pPr>
        <w:spacing w:after="0"/>
      </w:pPr>
      <w:r>
        <w:rPr>
          <w:rFonts w:ascii="Tahoma" w:hAnsi="Tahoma" w:cs="Tahoma" w:eastAsia="Tahoma"/>
          <w:b w:val="0"/>
          <w:sz w:val="16"/>
          <w:szCs w:val="16"/>
        </w:rPr>
        <w:t>ข้อมูลสมมติ (ผู้ช่วยแต่ง) · ชื่อคน รหัส บริษัท และทะเบียนรถไม่ใช่ของจริง</w:t>
      </w:r>
    </w:p>
    <w:p>
      <w:r>
        <w:br w:type="page"/>
      </w:r>
    </w:p>
    <w:p>
      <w:pPr>
        <w:spacing w:after="80"/>
      </w:pPr>
      <w:r>
        <w:rPr>
          <w:rFonts w:ascii="Tahoma" w:hAnsi="Tahoma" w:cs="Tahoma" w:eastAsia="Tahoma"/>
          <w:b w:val="0"/>
          <w:sz w:val="22"/>
          <w:szCs w:val="22"/>
        </w:rPr>
        <w:t>Data Dictionary (พจนานุกรมข้อมูล)</w:t>
      </w:r>
    </w:p>
    <w:p>
      <w:pPr>
        <w:spacing w:after="120"/>
      </w:pPr>
      <w:r>
        <w:rPr>
          <w:rFonts w:ascii="Tahoma" w:hAnsi="Tahoma" w:cs="Tahoma" w:eastAsia="Tahoma"/>
          <w:b/>
          <w:sz w:val="52"/>
          <w:szCs w:val="52"/>
          <w:bCs/>
        </w:rPr>
        <w:t>สต็อกอะไหล่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  <w:szCs w:val="20"/>
        </w:rPr>
        <w:t>เจ้าของข้อมูล: ฝ่ายซ่อมบำรุง (สมมติ) · 1 แถว = อะไหล่ 1 รายการ ยอดนับ ณ 30 ก.ย. 2026 · รหัสอะไหล่ ไม่ควรซ้ำกัน</w:t>
      </w:r>
    </w:p>
    <w:p>
      <w:pPr>
        <w:spacing w:after="160"/>
      </w:pPr>
      <w:r>
        <w:rPr>
          <w:rFonts w:ascii="Tahoma" w:hAnsi="Tahoma" w:cs="Tahoma" w:eastAsia="Tahoma"/>
          <w:b/>
          <w:sz w:val="20"/>
          <w:szCs w:val="20"/>
          <w:bCs/>
        </w:rPr>
        <w:t>คุณคือเจ้าของข้อมูลชุดนี้ ตอบเฉพาะคำถามที่ถูกถาม และไม่เปิดเอกสารนี้ให้คนอื่นดู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154"/>
        <w:gridCol w:w="1814"/>
        <w:gridCol w:w="5386"/>
        <w:gridCol w:w="1814"/>
        <w:gridCol w:w="1984"/>
      </w:tblGrid>
      <w:tr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คอลัมน์</w:t>
            </w:r>
          </w:p>
        </w:tc>
        <w:tc>
          <w:tcPr>
            <w:tcW w:type="dxa" w:w="215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ความหมาย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ชนิดข้อมูล</w:t>
            </w:r>
          </w:p>
        </w:tc>
        <w:tc>
          <w:tcPr>
            <w:tcW w:type="dxa" w:w="5386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รูปแบบ / ค่าที่ใช้ได้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ตัวอย่างที่ถูก</w:t>
            </w:r>
          </w:p>
        </w:tc>
        <w:tc>
          <w:tcPr>
            <w:tcW w:type="dxa" w:w="198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ว่างได้ไหม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รหัสอะไหล่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รหัสประจำอะไหล่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SP- ตามด้วยเลข 4 หลัก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SP-0101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ชื่ออะไหล่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ชื่ออะไหล่ตามทะเบียน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ตามทะเบียนอะไหล่ เช่น ลูกปืน 6205 · ท่อลม PU 8 มม.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ลูกปืน 6205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หมวด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หมวดอะไหล่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 (เลือกจากรายการ)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เครื่องกล · ไฟฟ้า · ระบบลม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เครื่องกล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คงเหลือ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จำนวนคงเหลือที่นับได้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ตัวเลข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จำนวนเต็มไม่ติดลบ ไม่ใส่หน่วย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หน่วย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หน่วยนับ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ตัว · เส้น · ชิ้น · หลอด · เมตร · ลิตร (ตามทะเบียนอะไหล่)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ตัว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จุดสั่งซื้อ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คงเหลือต่ำกว่านี้ให้สั่งเพิ่ม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ตัวเลข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จำนวนเต็มไม่ติดลบ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ที่เก็บ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ชั้นวาง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เครื่องกล = A1–A3 · ไฟฟ้า = B1–B3 · ระบบลม = C1–C3 (ตัวพิมพ์ใหญ่)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A2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 w:val="0"/>
          <w:sz w:val="8"/>
          <w:szCs w:val="8"/>
        </w:rPr>
      </w:r>
    </w:p>
    <w:p>
      <w:pPr>
        <w:spacing w:after="80"/>
      </w:pPr>
      <w:r>
        <w:rPr>
          <w:rFonts w:ascii="Tahoma" w:hAnsi="Tahoma" w:cs="Tahoma" w:eastAsia="Tahoma"/>
          <w:b/>
          <w:sz w:val="22"/>
          <w:szCs w:val="22"/>
          <w:bCs/>
        </w:rPr>
        <w:t>สิ่งที่เจ้าของข้อมูลรู้ (ตอบเมื่อถูกถามตรงเรื่อง)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ลูกปืน 6205 เก็บที่ชั้น A2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ข้อต่อลม 1/4 นิ้ว นับได้ 10 ชิ้น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น้ำมันหล่อลื่นนับเป็นลิตร 5 ลิตรถูกแล้ว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มอเตอร์พัดลมนับได้ 17 ตัว (170 คือพิมพ์ 0 เกิน)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โซลินอยด์วาล์วนับใหม่ได้ 20 ตัว แถวที่เป็น 18 เป็นยอดนับรอบก่อน ให้ลบ</w:t>
      </w:r>
    </w:p>
    <w:p>
      <w:pPr>
        <w:spacing w:after="0"/>
      </w:pPr>
      <w:r>
        <w:rPr>
          <w:rFonts w:ascii="Tahoma" w:hAnsi="Tahoma" w:cs="Tahoma" w:eastAsia="Tahoma"/>
          <w:b w:val="0"/>
          <w:sz w:val="16"/>
          <w:szCs w:val="16"/>
        </w:rPr>
        <w:t>ข้อมูลสมมติ (ผู้ช่วยแต่ง) · ชื่อคน รหัส บริษัท และทะเบียนรถไม่ใช่ของจริง</w:t>
      </w:r>
    </w:p>
    <w:p>
      <w:r>
        <w:br w:type="page"/>
      </w:r>
    </w:p>
    <w:p>
      <w:pPr>
        <w:spacing w:after="80"/>
      </w:pPr>
      <w:r>
        <w:rPr>
          <w:rFonts w:ascii="Tahoma" w:hAnsi="Tahoma" w:cs="Tahoma" w:eastAsia="Tahoma"/>
          <w:b w:val="0"/>
          <w:sz w:val="22"/>
          <w:szCs w:val="22"/>
        </w:rPr>
        <w:t>Data Dictionary (พจนานุกรมข้อมูล)</w:t>
      </w:r>
    </w:p>
    <w:p>
      <w:pPr>
        <w:spacing w:after="120"/>
      </w:pPr>
      <w:r>
        <w:rPr>
          <w:rFonts w:ascii="Tahoma" w:hAnsi="Tahoma" w:cs="Tahoma" w:eastAsia="Tahoma"/>
          <w:b/>
          <w:sz w:val="52"/>
          <w:szCs w:val="52"/>
          <w:bCs/>
        </w:rPr>
        <w:t>ใช้รถส่วนกลาง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  <w:szCs w:val="20"/>
        </w:rPr>
        <w:t>เจ้าของข้อมูล: ฝ่ายธุรการ (สมมติ) · 1 แถว = การขอใช้รถ 1 ครั้ง · เลขที่ใบขอใช้รถ ไม่ควรซ้ำกัน</w:t>
      </w:r>
    </w:p>
    <w:p>
      <w:pPr>
        <w:spacing w:after="160"/>
      </w:pPr>
      <w:r>
        <w:rPr>
          <w:rFonts w:ascii="Tahoma" w:hAnsi="Tahoma" w:cs="Tahoma" w:eastAsia="Tahoma"/>
          <w:b/>
          <w:sz w:val="20"/>
          <w:szCs w:val="20"/>
          <w:bCs/>
        </w:rPr>
        <w:t>คุณคือเจ้าของข้อมูลชุดนี้ ตอบเฉพาะคำถามที่ถูกถาม และไม่เปิดเอกสารนี้ให้คนอื่นดู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154"/>
        <w:gridCol w:w="1814"/>
        <w:gridCol w:w="5386"/>
        <w:gridCol w:w="1814"/>
        <w:gridCol w:w="1984"/>
      </w:tblGrid>
      <w:tr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คอลัมน์</w:t>
            </w:r>
          </w:p>
        </w:tc>
        <w:tc>
          <w:tcPr>
            <w:tcW w:type="dxa" w:w="215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ความหมาย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ชนิดข้อมูล</w:t>
            </w:r>
          </w:p>
        </w:tc>
        <w:tc>
          <w:tcPr>
            <w:tcW w:type="dxa" w:w="5386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รูปแบบ / ค่าที่ใช้ได้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ตัวอย่างที่ถูก</w:t>
            </w:r>
          </w:p>
        </w:tc>
        <w:tc>
          <w:tcPr>
            <w:tcW w:type="dxa" w:w="198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ว่างได้ไหม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เลขที่ใบขอใช้รถ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เลขที่ใบขอ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CR- ตามด้วยเลข 2 หลัก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CR-01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วันที่ใช้รถ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วันที่ใช้รถ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ปปปป-ดด-วว เป็นปี ค.ศ.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2026-09-03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ทะเบียนรถ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รถที่ใช้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 (เลือกจากรายการ)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1กข 1234 · 1กข 5678 · 2ขค 9012 (มีเว้นวรรค 1 ช่อง)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1กข 1234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ปลายทาง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สถานที่ไป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 (เลือกจากรายการ)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นิคมอมตะนคร · ท่าเรือแหลมฉบัง · สนามบินสุวรรณภูมิ · กรมสรรพากร · นิคมเหมราช · โรงงานสระบุรี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นิคมเหมราช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เลขไมล์ออก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เลขไมล์ตอนออก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ตัวเลข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จำนวนเต็ม ไม่ใส่จุลภาค รถคันเดียวกันเลขไมล์ต้องเพิ่มขึ้นตามวันที่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56009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เลขไมล์กลับ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เลขไมล์ตอนกลับ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ตัวเลข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จำนวนเต็ม ไม่ใส่จุลภาค มากกว่าเลขไมล์ออก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56248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ระยะทาง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ระยะทางไปกลับ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ตัวเลข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= เลขไมล์กลับ − เลขไมล์ออก หน่วยเป็นกิโลเมตร ไม่ใส่หน่วย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239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 w:val="0"/>
          <w:sz w:val="8"/>
          <w:szCs w:val="8"/>
        </w:rPr>
      </w:r>
    </w:p>
    <w:p>
      <w:pPr>
        <w:spacing w:after="80"/>
      </w:pPr>
      <w:r>
        <w:rPr>
          <w:rFonts w:ascii="Tahoma" w:hAnsi="Tahoma" w:cs="Tahoma" w:eastAsia="Tahoma"/>
          <w:b/>
          <w:sz w:val="22"/>
          <w:szCs w:val="22"/>
          <w:bCs/>
        </w:rPr>
        <w:t>สิ่งที่เจ้าของข้อมูลรู้ (ตอบเมื่อถูกถามตรงเรื่อง)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CR-01 เลขไมล์กลับที่ถูกคือ 56248 (ไปกลับ 239 กม.)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CR-12 เลขไมล์ออกที่ถูกคือ 44786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CR-15 ใช้รถ 1กข 1234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CR-17 ไปกรมสรรพากร (คนกรอกเขียนว่าลูกค้า)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CR-19 เป็นใบซ้ำของ CR-09 ให้ลบ CR-19</w:t>
      </w:r>
    </w:p>
    <w:p>
      <w:pPr>
        <w:spacing w:after="0"/>
      </w:pPr>
      <w:r>
        <w:rPr>
          <w:rFonts w:ascii="Tahoma" w:hAnsi="Tahoma" w:cs="Tahoma" w:eastAsia="Tahoma"/>
          <w:b w:val="0"/>
          <w:sz w:val="16"/>
          <w:szCs w:val="16"/>
        </w:rPr>
        <w:t>ข้อมูลสมมติ (ผู้ช่วยแต่ง) · ชื่อคน รหัส บริษัท และทะเบียนรถไม่ใช่ของจริง</w:t>
      </w:r>
    </w:p>
    <w:p>
      <w:r>
        <w:br w:type="page"/>
      </w:r>
    </w:p>
    <w:p>
      <w:pPr>
        <w:spacing w:after="80"/>
      </w:pPr>
      <w:r>
        <w:rPr>
          <w:rFonts w:ascii="Tahoma" w:hAnsi="Tahoma" w:cs="Tahoma" w:eastAsia="Tahoma"/>
          <w:b w:val="0"/>
          <w:sz w:val="22"/>
          <w:szCs w:val="22"/>
        </w:rPr>
        <w:t>Data Dictionary (พจนานุกรมข้อมูล)</w:t>
      </w:r>
    </w:p>
    <w:p>
      <w:pPr>
        <w:spacing w:after="120"/>
      </w:pPr>
      <w:r>
        <w:rPr>
          <w:rFonts w:ascii="Tahoma" w:hAnsi="Tahoma" w:cs="Tahoma" w:eastAsia="Tahoma"/>
          <w:b/>
          <w:sz w:val="52"/>
          <w:szCs w:val="52"/>
          <w:bCs/>
        </w:rPr>
        <w:t>ตรวจความปลอดภัยประจำเดือน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  <w:szCs w:val="20"/>
        </w:rPr>
        <w:t>เจ้าของข้อมูล: ฝ่ายความปลอดภัย (สมมติ) · 1 แถว = การตรวจ 1 หัวข้อ ใน 1 พื้นที่ · เลขที่การตรวจ ไม่ควรซ้ำกัน</w:t>
      </w:r>
    </w:p>
    <w:p>
      <w:pPr>
        <w:spacing w:after="160"/>
      </w:pPr>
      <w:r>
        <w:rPr>
          <w:rFonts w:ascii="Tahoma" w:hAnsi="Tahoma" w:cs="Tahoma" w:eastAsia="Tahoma"/>
          <w:b/>
          <w:sz w:val="20"/>
          <w:szCs w:val="20"/>
          <w:bCs/>
        </w:rPr>
        <w:t>คุณคือเจ้าของข้อมูลชุดนี้ ตอบเฉพาะคำถามที่ถูกถาม และไม่เปิดเอกสารนี้ให้คนอื่นดู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154"/>
        <w:gridCol w:w="1814"/>
        <w:gridCol w:w="5386"/>
        <w:gridCol w:w="1814"/>
        <w:gridCol w:w="1984"/>
      </w:tblGrid>
      <w:tr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คอลัมน์</w:t>
            </w:r>
          </w:p>
        </w:tc>
        <w:tc>
          <w:tcPr>
            <w:tcW w:type="dxa" w:w="215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ความหมาย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ชนิดข้อมูล</w:t>
            </w:r>
          </w:p>
        </w:tc>
        <w:tc>
          <w:tcPr>
            <w:tcW w:type="dxa" w:w="5386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รูปแบบ / ค่าที่ใช้ได้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ตัวอย่างที่ถูก</w:t>
            </w:r>
          </w:p>
        </w:tc>
        <w:tc>
          <w:tcPr>
            <w:tcW w:type="dxa" w:w="198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ว่างได้ไหม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เลขที่การตรวจ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เลขที่การตรวจ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SI- ตามด้วยเลข 2 หลัก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SI-01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วันที่ตรวจ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วันที่ตรวจ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ปปปป-ดด-วว เป็นปี ค.ศ.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2026-09-01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พื้นที่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พื้นที่ที่ตรวจ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 (เลือกจากรายการ)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โรงงาน 1 · โรงงาน 2 · คลังสินค้า · สำนักงาน · ลานจอดรถ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โรงงาน 1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หัวข้อตรวจ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สิ่งที่ตรวจ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 (เลือกจากรายการ)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ถังดับเพลิง · ทางหนีไฟ · ไฟฉุกเฉิน · ป้ายเตือน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ถังดับเพลิง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ผลตรวจ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ผลการตรวจ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 (เลือกจากรายการ)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ผ่าน · ไม่ผ่าน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ผ่าน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จุดที่พบปัญหา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จำนวนจุดที่ต้องแก้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ตัวเลข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ผ่าน = 0 · ไม่ผ่าน = 1 ขึ้นไป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0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ผู้ตรวจ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เจ้าหน้าที่ผู้ตรวจ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โรงงาน 1 และ โรงงาน 2 = คุณอำนาจ · พื้นที่อื่น = คุณปรีชา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คุณอำนาจ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 w:val="0"/>
          <w:sz w:val="8"/>
          <w:szCs w:val="8"/>
        </w:rPr>
      </w:r>
    </w:p>
    <w:p>
      <w:pPr>
        <w:spacing w:after="80"/>
      </w:pPr>
      <w:r>
        <w:rPr>
          <w:rFonts w:ascii="Tahoma" w:hAnsi="Tahoma" w:cs="Tahoma" w:eastAsia="Tahoma"/>
          <w:b/>
          <w:sz w:val="22"/>
          <w:szCs w:val="22"/>
          <w:bCs/>
        </w:rPr>
        <w:t>สิ่งที่เจ้าของข้อมูลรู้ (ตอบเมื่อถูกถามตรงเรื่อง)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SI-03 ผลที่ถูกคือ ไม่ผ่าน พบ 3 จุด แถวที่เป็นผ่านกรอกผิด ให้ลบ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SI-07 ไม่ผ่าน พบ 1 จุด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SI-08 พบปัญหา 3 จุด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อาคาร P คือชื่อเรียกเดิมของ ลานจอดรถ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SI-16 ตรวจไฟฉุกเฉิน</w:t>
      </w:r>
    </w:p>
    <w:p>
      <w:pPr>
        <w:spacing w:after="0"/>
      </w:pPr>
      <w:r>
        <w:rPr>
          <w:rFonts w:ascii="Tahoma" w:hAnsi="Tahoma" w:cs="Tahoma" w:eastAsia="Tahoma"/>
          <w:b w:val="0"/>
          <w:sz w:val="16"/>
          <w:szCs w:val="16"/>
        </w:rPr>
        <w:t>ข้อมูลสมมติ (ผู้ช่วยแต่ง) · ชื่อคน รหัส บริษัท และทะเบียนรถไม่ใช่ของจริง</w:t>
      </w:r>
    </w:p>
    <w:p>
      <w:r>
        <w:br w:type="page"/>
      </w:r>
    </w:p>
    <w:p>
      <w:pPr>
        <w:spacing w:after="80"/>
      </w:pPr>
      <w:r>
        <w:rPr>
          <w:rFonts w:ascii="Tahoma" w:hAnsi="Tahoma" w:cs="Tahoma" w:eastAsia="Tahoma"/>
          <w:b w:val="0"/>
          <w:sz w:val="22"/>
          <w:szCs w:val="22"/>
        </w:rPr>
        <w:t>Data Dictionary (พจนานุกรมข้อมูล)</w:t>
      </w:r>
    </w:p>
    <w:p>
      <w:pPr>
        <w:spacing w:after="120"/>
      </w:pPr>
      <w:r>
        <w:rPr>
          <w:rFonts w:ascii="Tahoma" w:hAnsi="Tahoma" w:cs="Tahoma" w:eastAsia="Tahoma"/>
          <w:b/>
          <w:sz w:val="52"/>
          <w:szCs w:val="52"/>
          <w:bCs/>
        </w:rPr>
        <w:t>ค่าไฟฟ้ารายเดือนของอาคาร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  <w:szCs w:val="20"/>
        </w:rPr>
        <w:t>เจ้าของข้อมูล: ฝ่ายอาคารสถานที่ (สมมติ) · 1 แถว = อาคาร 1 หลัง ใน 1 เดือน · เดือน + อาคาร ไม่ควรซ้ำกัน</w:t>
      </w:r>
    </w:p>
    <w:p>
      <w:pPr>
        <w:spacing w:after="160"/>
      </w:pPr>
      <w:r>
        <w:rPr>
          <w:rFonts w:ascii="Tahoma" w:hAnsi="Tahoma" w:cs="Tahoma" w:eastAsia="Tahoma"/>
          <w:b/>
          <w:sz w:val="20"/>
          <w:szCs w:val="20"/>
          <w:bCs/>
        </w:rPr>
        <w:t>คุณคือเจ้าของข้อมูลชุดนี้ ตอบเฉพาะคำถามที่ถูกถาม และไม่เปิดเอกสารนี้ให้คนอื่นดู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154"/>
        <w:gridCol w:w="1814"/>
        <w:gridCol w:w="5386"/>
        <w:gridCol w:w="1814"/>
        <w:gridCol w:w="1984"/>
      </w:tblGrid>
      <w:tr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คอลัมน์</w:t>
            </w:r>
          </w:p>
        </w:tc>
        <w:tc>
          <w:tcPr>
            <w:tcW w:type="dxa" w:w="215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ความหมาย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ชนิดข้อมูล</w:t>
            </w:r>
          </w:p>
        </w:tc>
        <w:tc>
          <w:tcPr>
            <w:tcW w:type="dxa" w:w="5386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รูปแบบ / ค่าที่ใช้ได้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ตัวอย่างที่ถูก</w:t>
            </w:r>
          </w:p>
        </w:tc>
        <w:tc>
          <w:tcPr>
            <w:tcW w:type="dxa" w:w="198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ว่างได้ไหม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เดือน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เดือนของบิล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ปปปป-ดด เป็นปี ค.ศ.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2026-01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อาคาร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อาคาร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 (เลือกจากรายการ)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A · B · C (ตัวพิมพ์ใหญ่)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A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เลขมิเตอร์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มิเตอร์ของอาคาร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A = MT-A01 · B = MT-B02 · C = MT-C03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MT-A01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วันที่จดมิเตอร์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วันที่จด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ปปปป-ดด-วว เป็นปี ค.ศ. จดทุกวันที่ 25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2026-01-25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หน่วยที่ใช้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ไฟฟ้าที่ใช้ทั้งเดือน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ตัวเลข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จำนวนเต็ม หน่วยเป็น kWh ไม่ใส่จุลภาค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41620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ค่าไฟ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ค่าไฟฟ้า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ตัวเลข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= หน่วยที่ใช้ × 4.5 บาท (อัตราสมมติ) ไม่ใส่หน่วย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187290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ผู้จด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ผู้จดมิเตอร์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อาคาร A และ B = คุณเกรียงไกร · อาคาร C = คุณมานพ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คุณเกรียงไกร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 w:val="0"/>
          <w:sz w:val="8"/>
          <w:szCs w:val="8"/>
        </w:rPr>
      </w:r>
    </w:p>
    <w:p>
      <w:pPr>
        <w:spacing w:after="80"/>
      </w:pPr>
      <w:r>
        <w:rPr>
          <w:rFonts w:ascii="Tahoma" w:hAnsi="Tahoma" w:cs="Tahoma" w:eastAsia="Tahoma"/>
          <w:b/>
          <w:sz w:val="22"/>
          <w:szCs w:val="22"/>
          <w:bCs/>
        </w:rPr>
        <w:t>สิ่งที่เจ้าของข้อมูลรู้ (ตอบเมื่อถูกถามตรงเรื่อง)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ค่าไฟคิดหน่วยละ 4.5 บาททุกเดือน (อัตราสมมติ)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อาคาร C คุณมานพจดทุกเดือน คุณสมชายไม่ได้อยู่ฝ่ายอาคาร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อาคารใหม่ คือชื่อเรียกของอาคาร C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มี.ค. 2026 อาคาร A ใช้ 49,470 หน่วย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เม.ย. 2026 อาคาร C จดซ้ำ ค่าที่ถูกคือ 19,200 หน่วย แถว 19,020 พิมพ์สลับ ให้ลบ</w:t>
      </w:r>
    </w:p>
    <w:p>
      <w:pPr>
        <w:spacing w:after="0"/>
      </w:pPr>
      <w:r>
        <w:rPr>
          <w:rFonts w:ascii="Tahoma" w:hAnsi="Tahoma" w:cs="Tahoma" w:eastAsia="Tahoma"/>
          <w:b w:val="0"/>
          <w:sz w:val="16"/>
          <w:szCs w:val="16"/>
        </w:rPr>
        <w:t>ข้อมูลสมมติ (ผู้ช่วยแต่ง) · ชื่อคน รหัส บริษัท และทะเบียนรถไม่ใช่ของจริง</w:t>
      </w:r>
    </w:p>
    <w:p>
      <w:r>
        <w:br w:type="page"/>
      </w:r>
    </w:p>
    <w:p>
      <w:pPr>
        <w:spacing w:after="80"/>
      </w:pPr>
      <w:r>
        <w:rPr>
          <w:rFonts w:ascii="Tahoma" w:hAnsi="Tahoma" w:cs="Tahoma" w:eastAsia="Tahoma"/>
          <w:b w:val="0"/>
          <w:sz w:val="22"/>
          <w:szCs w:val="22"/>
        </w:rPr>
        <w:t>Data Dictionary (พจนานุกรมข้อมูล)</w:t>
      </w:r>
    </w:p>
    <w:p>
      <w:pPr>
        <w:spacing w:after="120"/>
      </w:pPr>
      <w:r>
        <w:rPr>
          <w:rFonts w:ascii="Tahoma" w:hAnsi="Tahoma" w:cs="Tahoma" w:eastAsia="Tahoma"/>
          <w:b/>
          <w:sz w:val="52"/>
          <w:szCs w:val="52"/>
          <w:bCs/>
        </w:rPr>
        <w:t>ทะเบียนทรัพย์สิน IT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  <w:szCs w:val="20"/>
        </w:rPr>
        <w:t>เจ้าของข้อมูล: ฝ่าย IT (สมมติ) · 1 แถว = อุปกรณ์ IT 1 เครื่อง · รหัสทรัพย์สิน ไม่ควรซ้ำกัน</w:t>
      </w:r>
    </w:p>
    <w:p>
      <w:pPr>
        <w:spacing w:after="160"/>
      </w:pPr>
      <w:r>
        <w:rPr>
          <w:rFonts w:ascii="Tahoma" w:hAnsi="Tahoma" w:cs="Tahoma" w:eastAsia="Tahoma"/>
          <w:b/>
          <w:sz w:val="20"/>
          <w:szCs w:val="20"/>
          <w:bCs/>
        </w:rPr>
        <w:t>คุณคือเจ้าของข้อมูลชุดนี้ ตอบเฉพาะคำถามที่ถูกถาม และไม่เปิดเอกสารนี้ให้คนอื่นดู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154"/>
        <w:gridCol w:w="1814"/>
        <w:gridCol w:w="5386"/>
        <w:gridCol w:w="1814"/>
        <w:gridCol w:w="1984"/>
      </w:tblGrid>
      <w:tr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คอลัมน์</w:t>
            </w:r>
          </w:p>
        </w:tc>
        <w:tc>
          <w:tcPr>
            <w:tcW w:type="dxa" w:w="215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ความหมาย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ชนิดข้อมูล</w:t>
            </w:r>
          </w:p>
        </w:tc>
        <w:tc>
          <w:tcPr>
            <w:tcW w:type="dxa" w:w="5386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รูปแบบ / ค่าที่ใช้ได้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ตัวอย่างที่ถูก</w:t>
            </w:r>
          </w:p>
        </w:tc>
        <w:tc>
          <w:tcPr>
            <w:tcW w:type="dxa" w:w="198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ว่างได้ไหม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รหัสทรัพย์สิน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รหัสติดเครื่อง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IT- ตามด้วยเลข 4 หลัก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IT-0201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ประเภท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ประเภทอุปกรณ์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 (เลือกจากรายการ)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โน้ตบุ๊ก · จอภาพ · เครื่องพิมพ์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โน้ตบุ๊ก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ยี่ห้อ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ยี่ห้อ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 (เลือกจากรายการ)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Lenovo · Dell · HP · LG · Brother (สะกดตามนี้)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Dell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ผู้ถือครอง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รหัสพนักงานที่ถือเครื่องปัจจุบัน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E ตัวพิมพ์ใหญ่ ตามด้วยเลข 4 หลัก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E1122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วันที่ซื้อ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วันที่ซื้อ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ปปปป-ดด-วว เป็นปี ค.ศ. ไม่เกินวันนี้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2024-07-18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ราคา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ราคาซื้อ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ตัวเลข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จำนวนเต็ม หน่วยเป็นบาท ไม่ใส่จุลภาคหรือหน่วย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35500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สถานะ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สถานะเครื่อง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 (เลือกจากรายการ)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ใช้งาน · ส่งซ่อม · ปลดระวาง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ใช้งาน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 w:val="0"/>
          <w:sz w:val="8"/>
          <w:szCs w:val="8"/>
        </w:rPr>
      </w:r>
    </w:p>
    <w:p>
      <w:pPr>
        <w:spacing w:after="80"/>
      </w:pPr>
      <w:r>
        <w:rPr>
          <w:rFonts w:ascii="Tahoma" w:hAnsi="Tahoma" w:cs="Tahoma" w:eastAsia="Tahoma"/>
          <w:b/>
          <w:sz w:val="22"/>
          <w:szCs w:val="22"/>
          <w:bCs/>
        </w:rPr>
        <w:t>สิ่งที่เจ้าของข้อมูลรู้ (ตอบเมื่อถูกถามตรงเรื่อง)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IT-0201 ผู้ถือครองปัจจุบันคือ E1122 (E1034 คือคนถือเดิมก่อนโอน) ให้ลบแถว E1034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IT-0208 โน้ตบุ๊ก Dell ราคา 28,000 บาท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IT-0210 เป็นจอ LG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IT-0214 อยู่กับ E1163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IT-0218 ซื้อวันที่ 6 ธ.ค. 2025</w:t>
      </w:r>
    </w:p>
    <w:p>
      <w:pPr>
        <w:spacing w:after="0"/>
      </w:pPr>
      <w:r>
        <w:rPr>
          <w:rFonts w:ascii="Tahoma" w:hAnsi="Tahoma" w:cs="Tahoma" w:eastAsia="Tahoma"/>
          <w:b w:val="0"/>
          <w:sz w:val="16"/>
          <w:szCs w:val="16"/>
        </w:rPr>
        <w:t>ข้อมูลสมมติ (ผู้ช่วยแต่ง) · ชื่อคน รหัส บริษัท และทะเบียนรถไม่ใช่ของจริง</w:t>
      </w:r>
    </w:p>
    <w:p>
      <w:r>
        <w:br w:type="page"/>
      </w:r>
    </w:p>
    <w:p>
      <w:pPr>
        <w:spacing w:after="80"/>
      </w:pPr>
      <w:r>
        <w:rPr>
          <w:rFonts w:ascii="Tahoma" w:hAnsi="Tahoma" w:cs="Tahoma" w:eastAsia="Tahoma"/>
          <w:b w:val="0"/>
          <w:sz w:val="22"/>
          <w:szCs w:val="22"/>
        </w:rPr>
        <w:t>Data Dictionary (พจนานุกรมข้อมูล)</w:t>
      </w:r>
    </w:p>
    <w:p>
      <w:pPr>
        <w:spacing w:after="120"/>
      </w:pPr>
      <w:r>
        <w:rPr>
          <w:rFonts w:ascii="Tahoma" w:hAnsi="Tahoma" w:cs="Tahoma" w:eastAsia="Tahoma"/>
          <w:b/>
          <w:sz w:val="52"/>
          <w:szCs w:val="52"/>
          <w:bCs/>
        </w:rPr>
        <w:t>รับสินค้าเข้าคลัง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  <w:szCs w:val="20"/>
        </w:rPr>
        <w:t>เจ้าของข้อมูล: ฝ่ายคลังสินค้า (สมมติ) · 1 แถว = การรับสินค้า 1 ครั้ง ตามใบสั่งซื้อ 1 ใบ · เลขที่ใบรับ ไม่ควรซ้ำกัน</w:t>
      </w:r>
    </w:p>
    <w:p>
      <w:pPr>
        <w:spacing w:after="160"/>
      </w:pPr>
      <w:r>
        <w:rPr>
          <w:rFonts w:ascii="Tahoma" w:hAnsi="Tahoma" w:cs="Tahoma" w:eastAsia="Tahoma"/>
          <w:b/>
          <w:sz w:val="20"/>
          <w:szCs w:val="20"/>
          <w:bCs/>
        </w:rPr>
        <w:t>คุณคือเจ้าของข้อมูลชุดนี้ ตอบเฉพาะคำถามที่ถูกถาม และไม่เปิดเอกสารนี้ให้คนอื่นดู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154"/>
        <w:gridCol w:w="1814"/>
        <w:gridCol w:w="5386"/>
        <w:gridCol w:w="1814"/>
        <w:gridCol w:w="1984"/>
      </w:tblGrid>
      <w:tr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คอลัมน์</w:t>
            </w:r>
          </w:p>
        </w:tc>
        <w:tc>
          <w:tcPr>
            <w:tcW w:type="dxa" w:w="215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ความหมาย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ชนิดข้อมูล</w:t>
            </w:r>
          </w:p>
        </w:tc>
        <w:tc>
          <w:tcPr>
            <w:tcW w:type="dxa" w:w="5386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รูปแบบ / ค่าที่ใช้ได้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ตัวอย่างที่ถูก</w:t>
            </w:r>
          </w:p>
        </w:tc>
        <w:tc>
          <w:tcPr>
            <w:tcW w:type="dxa" w:w="198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ว่างได้ไหม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เลขที่ใบรับ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เลขที่ใบรับสินค้า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GR- ตามด้วยเลข 3 หลัก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GR-001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วันที่รับ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วันที่รับของ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ปปปป-ดด-วว เป็นปี ค.ศ.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2026-08-05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เลขที่ใบสั่งซื้อ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PO ที่รับของ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PO-2026- ตามด้วยเลข 3 หลัก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PO-2026-041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ชื่อสินค้า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สินค้าที่รับ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 (เลือกจากรายการ)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ถุงมือนิรภัย · หมวกนิรภัย · รองเท้าเซฟตี้ · แว่นตานิรภัย · ที่อุดหู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ถุงมือนิรภัย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จำนวนรับ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จำนวนที่รับจริง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ตัวเลข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จำนวนเต็มมากกว่า 0 ไม่ใส่หน่วย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หน่วย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หน่วยนับ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ถุงมือ รองเท้า ที่อุดหู = คู่ · หมวก = ใบ · แว่นตา = อัน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คู่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คลัง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คลังที่เก็บ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 (เลือกจากรายการ)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คลัง 1 (ถุงมือ แว่นตา ที่อุดหู) · คลัง 2 (หมวก รองเท้า)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คลัง 1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 w:val="0"/>
          <w:sz w:val="8"/>
          <w:szCs w:val="8"/>
        </w:rPr>
      </w:r>
    </w:p>
    <w:p>
      <w:pPr>
        <w:spacing w:after="80"/>
      </w:pPr>
      <w:r>
        <w:rPr>
          <w:rFonts w:ascii="Tahoma" w:hAnsi="Tahoma" w:cs="Tahoma" w:eastAsia="Tahoma"/>
          <w:b/>
          <w:sz w:val="22"/>
          <w:szCs w:val="22"/>
          <w:bCs/>
        </w:rPr>
        <w:t>สิ่งที่เจ้าของข้อมูลรู้ (ตอบเมื่อถูกถามตรงเรื่อง)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GR-001 รับถุงมือ 10 คู่ ครบตามใบสั่งซื้อ (100 พิมพ์ 0 เกิน)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GR-008 รับของตาม PO-2026-048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บริษัทมีแค่คลัง 1 กับคลัง 2 แว่นตาเก็บคลัง 1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ถุงมือนับเป็นคู่ GR-015 รับ 20 คู่ถูกแล้ว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GR-019 เป็นการบันทึกซ้ำของ GR-013 ให้ลบ GR-019</w:t>
      </w:r>
    </w:p>
    <w:p>
      <w:pPr>
        <w:spacing w:after="0"/>
      </w:pPr>
      <w:r>
        <w:rPr>
          <w:rFonts w:ascii="Tahoma" w:hAnsi="Tahoma" w:cs="Tahoma" w:eastAsia="Tahoma"/>
          <w:b w:val="0"/>
          <w:sz w:val="16"/>
          <w:szCs w:val="16"/>
        </w:rPr>
        <w:t>ข้อมูลสมมติ (ผู้ช่วยแต่ง) · ชื่อคน รหัส บริษัท และทะเบียนรถไม่ใช่ของจริง</w:t>
      </w:r>
    </w:p>
    <w:p>
      <w:r>
        <w:br w:type="page"/>
      </w:r>
    </w:p>
    <w:p>
      <w:pPr>
        <w:spacing w:after="80"/>
      </w:pPr>
      <w:r>
        <w:rPr>
          <w:rFonts w:ascii="Tahoma" w:hAnsi="Tahoma" w:cs="Tahoma" w:eastAsia="Tahoma"/>
          <w:b w:val="0"/>
          <w:sz w:val="22"/>
          <w:szCs w:val="22"/>
        </w:rPr>
        <w:t>Data Dictionary (พจนานุกรมข้อมูล)</w:t>
      </w:r>
    </w:p>
    <w:p>
      <w:pPr>
        <w:spacing w:after="120"/>
      </w:pPr>
      <w:r>
        <w:rPr>
          <w:rFonts w:ascii="Tahoma" w:hAnsi="Tahoma" w:cs="Tahoma" w:eastAsia="Tahoma"/>
          <w:b/>
          <w:sz w:val="52"/>
          <w:szCs w:val="52"/>
          <w:bCs/>
        </w:rPr>
        <w:t>บันทึกผู้มาติดต่อ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  <w:szCs w:val="20"/>
        </w:rPr>
        <w:t>เจ้าของข้อมูล: ฝ่ายธุรการ (สมมติ) · 1 แถว = ผู้มาติดต่อ 1 คน 1 ครั้ง · เลขบัตรผู้มาติดต่อ ไม่ควรซ้ำกัน</w:t>
      </w:r>
    </w:p>
    <w:p>
      <w:pPr>
        <w:spacing w:after="160"/>
      </w:pPr>
      <w:r>
        <w:rPr>
          <w:rFonts w:ascii="Tahoma" w:hAnsi="Tahoma" w:cs="Tahoma" w:eastAsia="Tahoma"/>
          <w:b/>
          <w:sz w:val="20"/>
          <w:szCs w:val="20"/>
          <w:bCs/>
        </w:rPr>
        <w:t>คุณคือเจ้าของข้อมูลชุดนี้ ตอบเฉพาะคำถามที่ถูกถาม และไม่เปิดเอกสารนี้ให้คนอื่นดู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154"/>
        <w:gridCol w:w="1814"/>
        <w:gridCol w:w="5386"/>
        <w:gridCol w:w="1814"/>
        <w:gridCol w:w="1984"/>
      </w:tblGrid>
      <w:tr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คอลัมน์</w:t>
            </w:r>
          </w:p>
        </w:tc>
        <w:tc>
          <w:tcPr>
            <w:tcW w:type="dxa" w:w="215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ความหมาย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ชนิดข้อมูล</w:t>
            </w:r>
          </w:p>
        </w:tc>
        <w:tc>
          <w:tcPr>
            <w:tcW w:type="dxa" w:w="5386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รูปแบบ / ค่าที่ใช้ได้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ตัวอย่างที่ถูก</w:t>
            </w:r>
          </w:p>
        </w:tc>
        <w:tc>
          <w:tcPr>
            <w:tcW w:type="dxa" w:w="198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ว่างได้ไหม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เลขบัตร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เลขบัตรผู้มาติดต่อ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V- ตามด้วยเลข 2 หลัก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V-01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วันที่มาติดต่อ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ปปปป-ดด-วว เป็นปี ค.ศ.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2026-09-14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เวลาเข้า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เวลาแลกบัตร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เวลา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ชช:นน แบบ 24 ชั่วโมง เช่น 09:20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09:20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เวลาออก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เวลาคืนบัตร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เวลา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ชช:นน แบบ 24 ชั่วโมง ต้องหลังเวลาเข้า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10:00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ชื่อผู้มาติดต่อ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ชื่อ-นามสกุล (ชื่อสมมติ)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ชื่อ เว้นวรรค 1 ช่อง นามสกุล เต็ม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สมหมาย ใจเย็น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บริษัท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บริษัทของผู้มาติดต่อ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 (เลือกจากรายการ)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บริษัท ฟ้าใสซัพพลาย จำกัด · บริษัท ดาวเหนือเทรดดิ้ง จำกัด · บริษัท ทุ่งทองอุปกรณ์ จำกัด · บริษัท น้ำเพชรวิศวกรรม จำกัด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บริษัท ฟ้าใสซัพพลาย จำกัด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แผนกที่มาพบ</w:t>
            </w:r>
          </w:p>
        </w:tc>
        <w:tc>
          <w:tcPr>
            <w:tcW w:type="dxa" w:w="21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แผนกที่มาพบ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ข้อความ (เลือกจากรายการ)</w:t>
            </w:r>
          </w:p>
        </w:tc>
        <w:tc>
          <w:tcPr>
            <w:tcW w:type="dxa" w:w="5386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บัญชี · HR · IT · ซ่อมบำรุง · จัดซื้อ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IT</w:t>
            </w:r>
          </w:p>
        </w:tc>
        <w:tc>
          <w:tcPr>
            <w:tcW w:type="dxa" w:w="198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ไม่ได้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 w:val="0"/>
          <w:sz w:val="8"/>
          <w:szCs w:val="8"/>
        </w:rPr>
      </w:r>
    </w:p>
    <w:p>
      <w:pPr>
        <w:spacing w:after="80"/>
      </w:pPr>
      <w:r>
        <w:rPr>
          <w:rFonts w:ascii="Tahoma" w:hAnsi="Tahoma" w:cs="Tahoma" w:eastAsia="Tahoma"/>
          <w:b/>
          <w:sz w:val="22"/>
          <w:szCs w:val="22"/>
          <w:bCs/>
        </w:rPr>
        <w:t>สิ่งที่เจ้าของข้อมูลรู้ (ตอบเมื่อถูกถามตรงเรื่อง)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V-06 ธีรวัฒน์คืนบัตร 16:15 แถวที่เป็น 16:45 กรอกซ้ำ ให้ลบ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V-09 คืนบัตร 09:10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V-16 คืนบัตร 10:20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V-17 อรอุมามาพบแผนก IT</w:t>
      </w:r>
    </w:p>
    <w:p>
      <w:pPr>
        <w:pStyle w:val="ListBullet"/>
        <w:spacing w:after="40"/>
      </w:pPr>
      <w:r>
        <w:rPr>
          <w:rFonts w:ascii="Tahoma" w:hAnsi="Tahoma" w:cs="Tahoma" w:eastAsia="Tahoma"/>
          <w:b w:val="0"/>
          <w:sz w:val="20"/>
          <w:szCs w:val="20"/>
        </w:rPr>
        <w:t>V-18 ชื่อเต็มคือ สุภาพร อินทร์แก้ว</w:t>
      </w:r>
    </w:p>
    <w:p>
      <w:pPr>
        <w:spacing w:after="0"/>
      </w:pPr>
      <w:r>
        <w:rPr>
          <w:rFonts w:ascii="Tahoma" w:hAnsi="Tahoma" w:cs="Tahoma" w:eastAsia="Tahoma"/>
          <w:b w:val="0"/>
          <w:sz w:val="16"/>
          <w:szCs w:val="16"/>
        </w:rPr>
        <w:t>ข้อมูลสมมติ (ผู้ช่วยแต่ง) · ชื่อคน รหัส บริษัท และทะเบียนรถไม่ใช่ของจริง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