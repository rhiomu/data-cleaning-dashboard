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ลงทะเบียนอบรม (ไฟล์ set01_training.csv)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ชั่วโมง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 (เจ้าของบอกว่า 180 คือนาที)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 xml:space="preserve"> hr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HR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วันที่อบรม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18/06/2569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2026-06-18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D04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จัดซื้อ (เจ้าของบอกรหัสแผนก)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ชื่อ-สกุล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ประเสร�ฐ ทองดี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ประเสริฐ ทองดี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คะแนนประเมิน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 และ 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E109O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E1090 (ตัว O เป็นเลข 0)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วันที่อบรม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 มิ.ย.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2026-06-15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ชั่วโมง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 (Excel พื้นฐาน 3 ชั่วโมงทุกแถว)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ซ่อมบำรุง (MT)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ซ่อมบำรุง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หลักสูตร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excel basic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Excel พื้นฐาน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คะแนนประเมิน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 (สเกล 1–5)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วันที่อบรม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2026-02-22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2026-06-22 (เจ้าของบอกว่าหลักสูตรจัดวันเดียว)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ชั่วโมง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 ชม.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หลักสูตร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AI เบื้องต้น (วันที่ 22 มิ.ย. มีแค่หลักสูตรนี้)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ฝ่ายบัญชี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เหลือแถวที่คะแนน 4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ใบแจ้งซ่อม (ไฟล์ set02_repair.csv)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ตึก A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ความเร่งด่วน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ต่ำ (เจ้าของบอก 3 = ต่ำ)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เครื่องถ่ายเอก�าร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เครื่องถ่ายเอกสาร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วันที่แจ้ง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03/07/2569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2026-07-03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ค่าซ่อม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-2200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2200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ค่าซ่อม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4.5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4500 (เจ้าของบอกว่าเป็นหลักพัน)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 และ 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ตู้น้ำเย็น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เครื่องทำน้ำเย็น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เสร็จ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เสร็จแล้ว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วันที่แจ้ง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 ก.ค. 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2026-07-09 (69 = พ.ศ. 2569)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B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ค่าซ่อม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 (หลอดไฟทุกใบ 120 บาท)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 และ 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เหลือแถวที่สถานะ กำลังซ่อม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b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B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วันที่แจ้ง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2026-15-07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2026-07-15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ความเร่งด่วน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ปานกลาง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อุปกรณ์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ไฟฉุกเฉิน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หลอดไฟ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ค่าซ่อม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2,000 บาท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เบิกค่าเดินทาง (ไฟล์ set03_travel.csv)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E1021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จ.ชลบุรี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ชลบุรี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วันที่เดินทาง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04/08/2569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รหัสพนักงาน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e1052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E1052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 TR-19 (เจ้าของบอกว่าเบิกซ้ำ)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ค่าทางด่วน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 (นครปฐมไม่มีทางด่วน และรวมเท่าค่าน้ำมัน)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Chonburi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ชลบุรี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85 (เจ้าของบอกว่านับเที่ยวเดียว)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 และ 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รวม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1020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วันที่เดินทาง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 ส.ค.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2026-08-12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ชลบุร�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ชลบุรี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รวม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300 (ค่าน้ำมัน + ค่าทางด่วน)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ค่าน้ำมัน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425 บาท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425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ค่าน้ำมัน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9000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900 (เจ้าของบอก กม.ละ 5 บาท)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-110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วันที่เดินทาง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2026-20-08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2026-08-20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อยุทธยา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อยุธยา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เบิกวัสดุสำนักงาน (ไฟล์ set04_supplies.csv)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Accounting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 รีม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D01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บัญชี (เจ้าของบอกรหัสแผนก)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วันที่เบิก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03/09/2569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แพ็ค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เล่ม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 SR-019 (เจ้าของบอกว่าส่งซ้ำ)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 xml:space="preserve"> จัดซื้อ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จัดซื้อ (ลบช่องว่างหน้าคำ)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 และ 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เทปใ�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เทปใส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แฟ้ม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แฟ้มเอกสาร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-20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ผู้อนุมัติ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สมพร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คุณสมพร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วันที่เบิก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 ก.ย.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ผู้อนุมัติ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คุณธีระ (ซ่อมบำรุงทุกใบ คุณธีระอนุมัติ)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คลังสินค้า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จัดซื้อ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อัน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เล่ม (แฟ้มเอกสารทุกแถวเป็นเล่ม)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วันที่เบิก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2026-23-09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2026-09-23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ใบสั่งซื้อ (ไฟล์ set05_purchase.csv)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 และ 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เหลือแถวที่จำนวน 10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ยอดรวม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-6000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6000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ราคาต่อหน่วย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 บาท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วันที่สั่ง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04/08/2569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เลขที่ใบสั่งซื้อ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PO-2026-45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PO-2026-045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ยอดรวม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17,500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17500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แว่นนิรภัย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แว่นตานิรภัย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ราคาต่อหน่วย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120 (ถุงมือทุกใบ 120 บาท)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วันที่สั่ง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2026-08-41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2026-08-14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30 (ยอดรวม 4500 ÷ ราคา 150)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ราคาต่อหน่วย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135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 และ 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ผู้ขาย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บ. ฟ้าใสซัพพลาย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วันที่สั่ง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22 ส.ค. 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2026-08-22 (69 = พ.ศ. 2569)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รายการ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ที่อุดห�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ที่อุดหู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ผู้ขาย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ดาวเหนือเทรดดิ้ง จำกัด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ผู้ขาย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ทุ่งทอง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ทุ่งทองอุปกรณ์ จำกัด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 โหล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สต็อกอะไหล่ (ไฟล์ set06_spareparts.csv)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ที่เก็บ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B2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A2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หมวด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Mechanical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เครื่องกล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รหัสอะไหล่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SP-O103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SP-0103 (ตัว O เป็นเลข 0)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 ตัว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ดวง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หลอด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-10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ชื่ออะไหล่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ท่อลม PU 8mm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ท่อลม PU 8 มม.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เหลือแถวที่คงเหลือ 20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 และ 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แกลลอน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ลิตร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ชื่ออะไหล่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รีเลย์ 24�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รีเลย์ 24V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หมวด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ไฟฟ้า/อิเล็กทรอนิกส์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ไฟฟ้า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ที่เก็บ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C1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ที่เก็บ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ชั้น C2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ม.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เมตร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คงเหลือ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35.0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ใช้รถส่วนกลาง (ไฟล์ set07_companycar.csv)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เลขไมล์กลับ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56428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56248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420 กม.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วันที่ใช้รถ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06/09/2569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2026-09-06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สุวรรณภูมิ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สนามบินสุวรรณภูมิ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ทะเบียนรถ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1กข1234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 1234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278 (65407 − 65129)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297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279 (56585 − 56306)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เลขไมล์กลับ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56,877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56877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 CR-19 (เจ้าของบอกว่าซ้ำ)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นิคมอมตะนค�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นิคมอมตะนคร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วันที่ใช้รถ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 ก.ย.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เลขไมล์ออก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4786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44786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 และ 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Hemaraj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นิคมเหมราช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ทะเบียนรถ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 1234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ระยะทาง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-113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ปลายทาง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ลูกค้า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กรมสรรพากร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ทะเบียนรถ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กข 5678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1กข 5678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ตรวจความปลอดภัยประจำเดือน (ไฟล์ set08_safety.csv)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เลขที่การตรวจ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SI-1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SI-01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ผ่�น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 และ 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เหลือแถวที่ไม่ผ่าน 3 จุด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06/09/2569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2026-09-06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พื้นที่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Office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สำนักงาน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จุดที่พบปัญหา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 จุด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ไม่ผ่าน (มี 1 จุดแต่เขียนว่าผ่าน · 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จุดที่พบปัญหา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 (ไม่ผ่านแต่ใส่ 0 · 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pass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หัวข้อตรวจ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ป้ายเตือนอันตราย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ป้ายเตือน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 และ 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พื้นที่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 P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ลานจอดรถ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21 ก.ย.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2026-09-21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จุดที่พบปัญหา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-4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ผลตรวจ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✓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ผ่าน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หัวข้อตรวจ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ไฟฉุกเฉิน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คุณปรีชา (สำนักงานทุกแถว คุณปรีชาตรวจ)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ผู้ตรวจ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อำนาจ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คุณอำนาจ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ค่าไฟฟ้ารายเดือนของอาคาร (ไฟล์ set09_electricity.csv)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วันที่จดมิเตอร์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2026-25-01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2026-01-25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หน่วยที่ใช้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27,190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27190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ผู้จด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คุณสมชาย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คุณมานพ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วันที่จดมิเตอร์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25/02/2569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2026-02-25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ค่าไฟ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132030 บาท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132030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เดือน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ก.พ.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หน่วยที่ใช้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4947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49470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 และ 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ค่าไฟ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80550 (17900 × 4.5)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A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วันที่จดมิเตอร์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25 เม.ย.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2026-04-25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 และ 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 19,200 หน่วย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ผู้จด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คุณเกรียงไกร (อาคาร A ทุกเดือน)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เลขมิเตอร์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MTB02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MT-B02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ค่าไฟ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88830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88380 (19640 × 4.5 · เจ้าของบอกอัตรา)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หน่วยที่ใช้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-58780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58780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ผู้จด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เกรียงไกร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คุณเกรียงไกร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อาคารใหม่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C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ทะเบียนทรัพย์สิน IT (ไฟล์ set10_itassets.csv)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 และ 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เหลือแถวที่ผู้ถือครอง E1122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5,900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5900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16/09/2566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2023-09-16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ยี่ห้อ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DELL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Dell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 และ 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ประเภท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เครื่องพิมพ�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เครื่องพิมพ์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ประเภท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Printer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เครื่องพิมพ์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2800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28000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-28000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28000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ยี่ห้อ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Samsung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LG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ใช้งานอยู่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ใช้งาน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ผู้ถือครอง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e1144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E1144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 เม.ย. 2023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2023-04-13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ผู้ถือครอง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E1163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ราคา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8900 บาท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8900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สถานะ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ซ่อม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ส่งซ่อม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รหัสทรัพย์สิน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IT-O217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IT-0217 (ตัว O เป็นเลข 0)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2026-12-06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2025-12-06 (วันที่ยังมาไม่ถึง · 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รับสินค้าเข้าคลัง (ไฟล์ set11_goodsreceipt.csv)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200 คู่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08/08/2569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2026-08-08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ชื่อสินค้า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แว่นนิรภัย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แว่นตานิรภัย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คลัง1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1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Warehouse 2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2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 และ 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เลขที่ใบสั่งซื้อ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PO-2026-048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ชื่อสินค้า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แว่นตานิรภั�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แว่นตานิรภัย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เลขที่ใบสั่งซื้อ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PO2026-050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PO-2026-050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3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คลัง 1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23 ส.ค.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2026-08-23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 และ 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 GR-019 (เจ้าของบอกว่าบันทึกซ้ำ)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จำนวนรับ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-20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คู่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หน่วย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คู่ (ที่อุดหูทุกแถวเป็นคู่)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วันที่รับ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2026-30-08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2026-08-30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ชื่อสินค้า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รองเท้า safety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รองเท้าเซฟตี้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p>
      <w:r>
        <w:br w:type="page"/>
      </w:r>
    </w:p>
    <w:p>
      <w:pPr>
        <w:spacing w:after="80"/>
      </w:pPr>
      <w:r>
        <w:rPr>
          <w:rFonts w:ascii="Tahoma" w:hAnsi="Tahoma" w:cs="Tahoma" w:eastAsia="Tahoma"/>
          <w:b/>
          <w:sz w:val="28"/>
          <w:szCs w:val="28"/>
          <w:bCs/>
        </w:rPr>
        <w:t>เฉลย · บันทึกผู้มาติดต่อ (ไฟล์ set12_visitors.csv)</w:t>
      </w:r>
    </w:p>
    <w:p>
      <w:pPr>
        <w:spacing w:after="80"/>
      </w:pPr>
      <w:r>
        <w:rPr>
          <w:rFonts w:ascii="Tahoma" w:hAnsi="Tahoma" w:cs="Tahoma" w:eastAsia="Tahoma"/>
          <w:b w:val="0"/>
          <w:sz w:val="20"/>
          <w:szCs w:val="20"/>
        </w:rPr>
        <w:t>ติ๊ก ✓ จุดที่กลุ่มแก้ถูก จุดละ 1 คะแนน เต็ม 18 · ★ = ต้องถามเจ้าของข้อมูลถึงจะรู้คำตอบ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737"/>
        <w:gridCol w:w="1020"/>
        <w:gridCol w:w="1814"/>
        <w:gridCol w:w="2835"/>
        <w:gridCol w:w="5953"/>
        <w:gridCol w:w="567"/>
        <w:gridCol w:w="567"/>
      </w:tblGrid>
      <w:tr>
        <w:tc>
          <w:tcPr>
            <w:tcW w:type="dxa" w:w="45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#</w:t>
            </w:r>
          </w:p>
        </w:tc>
        <w:tc>
          <w:tcPr>
            <w:tcW w:type="dxa" w:w="73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ระดับ</w:t>
            </w:r>
          </w:p>
        </w:tc>
        <w:tc>
          <w:tcPr>
            <w:tcW w:type="dxa" w:w="1020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แถว</w:t>
            </w:r>
          </w:p>
        </w:tc>
        <w:tc>
          <w:tcPr>
            <w:tcW w:type="dxa" w:w="1814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คอลัมน์</w:t>
            </w:r>
          </w:p>
        </w:tc>
        <w:tc>
          <w:tcPr>
            <w:tcW w:type="dxa" w:w="2835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ค่าในไฟล์</w:t>
            </w:r>
          </w:p>
        </w:tc>
        <w:tc>
          <w:tcPr>
            <w:tcW w:type="dxa" w:w="5953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ค่าที่ถูก / วิธีแก้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ถาม</w:t>
            </w:r>
          </w:p>
        </w:tc>
        <w:tc>
          <w:tcPr>
            <w:tcW w:type="dxa" w:w="567"/>
            <w:shd w:val="clear" w:color="auto" w:fill="DDDDDD"/>
          </w:tcPr>
          <w:p>
            <w:r/>
            <w:r>
              <w:rPr>
                <w:rFonts w:ascii="Tahoma" w:hAnsi="Tahoma" w:cs="Tahoma" w:eastAsia="Tahoma"/>
                <w:b/>
                <w:sz w:val="18"/>
                <w:szCs w:val="18"/>
                <w:bCs/>
              </w:rPr>
              <w:t>✓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2026-14-09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2026-09-14 (สลับวันกับเดือน)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เวลาเข้า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9:20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09:20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14/09/2569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2026-09-14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แผนกที่มาพบ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ฝ่ายบุคคล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HR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ชื่อผู้มาติดต่อ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อดิศัก� มีชัย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อดิศักดิ์ มีชัย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6 และ 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ซ้ำแต่บางช่องต่าง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เหลือแถวที่ออก 16:15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เวลาออก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5:20 PM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17:20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บ.ฟ้าใสซัพพลาย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ฟ้าใสซัพพลาย จำกัด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9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เวลาออก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08:10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09:10 (เวลาออกเท่าเวลาเข้า · 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 และ 12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(ทั้งแถว)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ซ้ำทุกช่อง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ลบแถวที่ซ้ำ 1 แถว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11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ชื่อผู้มาติดต่อ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มาลัย  คงดี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มาลัย คงดี (เว้นวรรคเกิน)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12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วันที่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 ก.ย. 2026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2026-09-17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13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แผนกที่มาพบ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 xml:space="preserve"> it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14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กลาง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Thung Thong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บริษัท ทุ่งทองอุปกรณ์ จำกัด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ง่าย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เวลาเข้า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15.20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15:20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16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เวลาออก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10:20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17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19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แผนกที่มาพบ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(ว่าง)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IT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18</w:t>
            </w:r>
          </w:p>
        </w:tc>
        <w:tc>
          <w:tcPr>
            <w:tcW w:type="dxa" w:w="73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ยาก</w:t>
            </w:r>
          </w:p>
        </w:tc>
        <w:tc>
          <w:tcPr>
            <w:tcW w:type="dxa" w:w="1020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20</w:t>
            </w:r>
          </w:p>
        </w:tc>
        <w:tc>
          <w:tcPr>
            <w:tcW w:type="dxa" w:w="1814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ชื่อผู้มาติดต่อ</w:t>
            </w:r>
          </w:p>
        </w:tc>
        <w:tc>
          <w:tcPr>
            <w:tcW w:type="dxa" w:w="2835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คุณสุ</w:t>
            </w:r>
          </w:p>
        </w:tc>
        <w:tc>
          <w:tcPr>
            <w:tcW w:type="dxa" w:w="5953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สุภาพร อินทร์แก้ว (เจ้าของบอก)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★</w:t>
            </w:r>
          </w:p>
        </w:tc>
        <w:tc>
          <w:tcPr>
            <w:tcW w:type="dxa" w:w="567"/>
          </w:tcPr>
          <w:p>
            <w:r/>
            <w:r>
              <w:rPr>
                <w:rFonts w:ascii="Tahoma" w:hAnsi="Tahoma" w:cs="Tahoma" w:eastAsia="Tahoma"/>
                <w:b w:val="0"/>
                <w:sz w:val="18"/>
                <w:szCs w:val="18"/>
              </w:rPr>
              <w:t>☐</w:t>
            </w:r>
          </w:p>
        </w:tc>
      </w:tr>
    </w:tbl>
    <w:p>
      <w:pPr>
        <w:spacing w:after="80"/>
      </w:pPr>
      <w:r>
        <w:rPr>
          <w:rFonts w:ascii="Tahoma" w:hAnsi="Tahoma" w:cs="Tahoma" w:eastAsia="Tahoma"/>
          <w:b/>
          <w:sz w:val="24"/>
          <w:szCs w:val="24"/>
          <w:bCs/>
        </w:rPr>
        <w:t>คะแนนรวม: ........ / 18</w:t>
      </w:r>
    </w:p>
    <w:sectPr w:rsidR="00FC693F" w:rsidRPr="0006063C" w:rsidSect="00034616">
      <w:pgSz w:w="15840" w:h="12240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